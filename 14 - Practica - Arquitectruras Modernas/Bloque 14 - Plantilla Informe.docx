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2D55"/>
          <w:sz w:val="44"/>
        </w:rPr>
        <w:t>Plantilla de informe · Práctica Bloque 14</w:t>
      </w:r>
    </w:p>
    <w:p>
      <w:r>
        <w:rPr>
          <w:i/>
          <w:color w:val="5A5A5A"/>
          <w:sz w:val="22"/>
        </w:rPr>
        <w:t>Completar con resultados, gráficos y respuestas conceptuales</w:t>
      </w:r>
    </w:p>
    <w:p/>
    <w:p>
      <w:pPr>
        <w:pStyle w:val="Heading1"/>
      </w:pPr>
      <w:r>
        <w:rPr>
          <w:color w:val="1F2D55"/>
        </w:rPr>
        <w:t>Datos del estudiante</w:t>
      </w:r>
    </w:p>
    <w:p>
      <w:r>
        <w:rPr>
          <w:b w:val="0"/>
          <w:sz w:val="21"/>
        </w:rPr>
        <w:t>Nombre y apellido:</w:t>
      </w:r>
    </w:p>
    <w:p>
      <w:r>
        <w:rPr>
          <w:b w:val="0"/>
          <w:sz w:val="21"/>
        </w:rPr>
        <w:t>Fecha:</w:t>
      </w:r>
    </w:p>
    <w:p>
      <w:r>
        <w:rPr>
          <w:b w:val="0"/>
          <w:sz w:val="21"/>
        </w:rPr>
        <w:t>Modo de ejecución usado: quick / full / Colab</w:t>
      </w:r>
    </w:p>
    <w:p>
      <w:pPr>
        <w:pStyle w:val="Heading1"/>
      </w:pPr>
      <w:r>
        <w:rPr>
          <w:color w:val="1F2D55"/>
        </w:rPr>
        <w:t>1. Parte A — MLP vs CNN</w:t>
      </w:r>
    </w:p>
    <w:p>
      <w:r>
        <w:rPr>
          <w:b w:val="0"/>
          <w:sz w:val="21"/>
        </w:rPr>
        <w:t>Responder aquí. Insertar gráficos cuando corresponda.</w:t>
      </w:r>
    </w:p>
    <w:p>
      <w:r>
        <w:br/>
      </w:r>
    </w:p>
    <w:p>
      <w:pPr>
        <w:pStyle w:val="Heading1"/>
      </w:pPr>
      <w:r>
        <w:rPr>
          <w:color w:val="1F2D55"/>
        </w:rPr>
        <w:t>2. Parte B — RNN vs LSTM</w:t>
      </w:r>
    </w:p>
    <w:p>
      <w:r>
        <w:rPr>
          <w:b w:val="0"/>
          <w:sz w:val="21"/>
        </w:rPr>
        <w:t>Responder aquí. Insertar gráficos cuando corresponda.</w:t>
      </w:r>
    </w:p>
    <w:p>
      <w:r>
        <w:br/>
      </w:r>
    </w:p>
    <w:p>
      <w:pPr>
        <w:pStyle w:val="Heading1"/>
      </w:pPr>
      <w:r>
        <w:rPr>
          <w:color w:val="1F2D55"/>
        </w:rPr>
        <w:t>3. Parte C — Self-attention / QKV</w:t>
      </w:r>
    </w:p>
    <w:p>
      <w:r>
        <w:rPr>
          <w:b w:val="0"/>
          <w:sz w:val="21"/>
        </w:rPr>
        <w:t>Responder aquí. Insertar gráficos cuando corresponda.</w:t>
      </w:r>
    </w:p>
    <w:p>
      <w:r>
        <w:br/>
      </w:r>
    </w:p>
    <w:p>
      <w:pPr>
        <w:pStyle w:val="Heading1"/>
      </w:pPr>
      <w:r>
        <w:rPr>
          <w:color w:val="1F2D55"/>
        </w:rPr>
        <w:t>4. Parte D — IA híbrida y RAG</w:t>
      </w:r>
    </w:p>
    <w:p>
      <w:r>
        <w:rPr>
          <w:b w:val="0"/>
          <w:sz w:val="21"/>
        </w:rPr>
        <w:t>Responder aquí. Insertar gráficos cuando corresponda.</w:t>
      </w:r>
    </w:p>
    <w:p>
      <w:r>
        <w:br/>
      </w:r>
    </w:p>
    <w:p>
      <w:pPr>
        <w:pStyle w:val="Heading1"/>
      </w:pPr>
      <w:r>
        <w:rPr>
          <w:color w:val="1F2D55"/>
        </w:rPr>
        <w:t>5. Parte E — Discriminativo vs generativo</w:t>
      </w:r>
    </w:p>
    <w:p>
      <w:r>
        <w:rPr>
          <w:b w:val="0"/>
          <w:sz w:val="21"/>
        </w:rPr>
        <w:t>Responder aquí. Insertar gráficos cuando corresponda.</w:t>
      </w:r>
    </w:p>
    <w:p>
      <w:r>
        <w:br/>
      </w:r>
    </w:p>
    <w:p>
      <w:pPr>
        <w:pStyle w:val="Heading1"/>
      </w:pPr>
      <w:r>
        <w:rPr>
          <w:color w:val="1F2D55"/>
        </w:rPr>
        <w:t>6. Reflexión final integradora</w:t>
      </w:r>
    </w:p>
    <w:p>
      <w:r>
        <w:rPr>
          <w:b w:val="0"/>
          <w:sz w:val="21"/>
        </w:rPr>
        <w:t>Responder aquí. Insertar gráficos cuando corresponda.</w:t>
      </w:r>
    </w:p>
    <w:p>
      <w:r>
        <w:br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